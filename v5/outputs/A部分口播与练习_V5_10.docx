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A部分口播与练习</w:t>
      </w:r>
    </w:p>
    <w:p>
      <w:pPr>
        <w:keepLines/>
      </w:pPr>
      <w:r>
        <w:t>7页205秒为设计预算，未真人计时；先对照投影讲一遍，深入解释见备课。</w:t>
      </w:r>
    </w:p>
    <w:p>
      <w:pPr>
        <w:pStyle w:val="Heading1"/>
        <w:keepLines/>
      </w:pPr>
      <w:r>
        <w:t>01 智能体在AI研发中的应用</w:t>
      </w:r>
    </w:p>
    <w:p>
      <w:pPr>
        <w:keepNext/>
        <w:keepLines/>
      </w:pPr>
      <w:r>
        <w:t>我们看Agent怎样参与AI研发，帮助改进模型、工具与Agent自身。</w:t>
      </w:r>
    </w:p>
    <w:p>
      <w:pPr>
        <w:keepLines/>
      </w:pPr>
      <w:r>
        <w:rPr>
          <w:b/>
        </w:rPr>
        <w:t>指图与动作：</w:t>
      </w:r>
      <w:r>
        <w:t>题目和一句副标题即可，不在封面展开解释。</w:t>
      </w:r>
    </w:p>
    <w:p>
      <w:pPr>
        <w:pStyle w:val="Heading1"/>
        <w:keepLines/>
      </w:pPr>
      <w:r>
        <w:t>02 Inspiration：让Agent参与研发</w:t>
      </w:r>
    </w:p>
    <w:p>
      <w:pPr>
        <w:keepNext/>
        <w:keepLines/>
      </w:pPr>
      <w:r>
        <w:t>Agent开始进入越来越多的真实任务。要让它们更可靠，模型能力、工具和行动流程都需要持续改进。这些研发原本主要由人完成。现在，Agent也能写代码、用工具、运行实验，于是我们想问：能不能让Agent在人类引导下，直接参与改进模型与Agent自身？</w:t>
      </w:r>
    </w:p>
    <w:p>
      <w:pPr>
        <w:keepLines/>
      </w:pPr>
      <w:r>
        <w:rPr>
          <w:b/>
        </w:rPr>
        <w:t>指图与动作：</w:t>
      </w:r>
      <w:r>
        <w:t>沿因果图讲需求、研发迭代与Agent参与。</w:t>
      </w:r>
    </w:p>
    <w:p>
      <w:pPr>
        <w:pStyle w:val="Heading1"/>
        <w:keepLines/>
      </w:pPr>
      <w:r>
        <w:t>03 从已有系统出发，沿四部分看它怎样变好</w:t>
      </w:r>
    </w:p>
    <w:p>
      <w:pPr>
        <w:keepNext/>
        <w:keepLines/>
      </w:pPr>
      <w:r>
        <w:t>整场沿一条主线：从已有系统出发，Agent参与修改和验证，让它更好。先讲选题与主线，再看Anthropic的模型训练，接着看OpenAI与Google的研发流程和程序优化，最后看Agent自我改进与下一轮研发。</w:t>
      </w:r>
    </w:p>
    <w:p>
      <w:pPr>
        <w:keepLines/>
      </w:pPr>
      <w:r>
        <w:rPr>
          <w:b/>
        </w:rPr>
        <w:t>指图与动作：</w:t>
      </w:r>
      <w:r>
        <w:t>沿四部分目录指出整场路线。</w:t>
      </w:r>
    </w:p>
    <w:p>
      <w:pPr>
        <w:pStyle w:val="Heading1"/>
        <w:keepLines/>
      </w:pPr>
      <w:r>
        <w:t>04 从自动研究，走向递归自我改进</w:t>
      </w:r>
    </w:p>
    <w:p>
      <w:pPr>
        <w:keepNext/>
        <w:keepLines/>
      </w:pPr>
      <w:r>
        <w:t>RSI是Recursive Self-Improvement，递归自我改进：改进后的系统还能推动下一轮改进。Karpathy今年三月开源的autoresearch提供了一个小入口：Agent改训练代码，让小模型训练五分钟，比较结果，再继续。这是自动研究；要进一步谈RSI，还得看成果能否让研究者自己更会研究。如果成果能回到研究者身上，就有进一步加速研发的潜力。</w:t>
      </w:r>
    </w:p>
    <w:p>
      <w:pPr>
        <w:keepLines/>
      </w:pPr>
      <w:r>
        <w:rPr>
          <w:b/>
        </w:rPr>
        <w:t>指图与动作：</w:t>
      </w:r>
      <w:r>
        <w:t>先解释RSI，再指自动实验循环，最后交代能力回流。</w:t>
      </w:r>
    </w:p>
    <w:p>
      <w:pPr>
        <w:pStyle w:val="Heading1"/>
        <w:keepLines/>
      </w:pPr>
      <w:r>
        <w:t>05 跟着案例，只抓两个问题</w:t>
      </w:r>
    </w:p>
    <w:p>
      <w:pPr>
        <w:keepNext/>
        <w:keepLines/>
      </w:pPr>
      <w:r>
        <w:t>这次我们不展开资源竞争，只跟着实际案例看两件事：Agent改了什么，怎样验证改进有效。模型训练、程序优化与Agent代码修改，改变的是不同对象。先分清对象和结果，最后再看它怎样帮助下一轮研发。</w:t>
      </w:r>
    </w:p>
    <w:p>
      <w:pPr>
        <w:keepLines/>
      </w:pPr>
      <w:r>
        <w:rPr>
          <w:b/>
        </w:rPr>
        <w:t>指图与动作：</w:t>
      </w:r>
      <w:r>
        <w:t>只提出改动对象和验证两个问题。</w:t>
      </w:r>
    </w:p>
    <w:p>
      <w:pPr>
        <w:pStyle w:val="Heading1"/>
        <w:keepLines/>
      </w:pPr>
      <w:r>
        <w:t>06 从自动实验，追到下一轮研发</w:t>
      </w:r>
    </w:p>
    <w:p>
      <w:pPr>
        <w:keepNext/>
        <w:keepLines/>
      </w:pPr>
      <w:r>
        <w:t>Agent的能力由模型、工具和运行流程共同支撑。所以我们选Anthropic看模型训练，选OpenAI与Google看评测和程序优化，再用开放研究看Agent自身改进。AIDE²也报告了代码层的连续改进。这样，后面每个案例都能接回同一个研发问题。</w:t>
      </w:r>
    </w:p>
    <w:p>
      <w:pPr>
        <w:keepLines/>
      </w:pPr>
      <w:r>
        <w:rPr>
          <w:b/>
        </w:rPr>
        <w:t>指图与动作：</w:t>
      </w:r>
      <w:r>
        <w:t>对应模型、工具和Agent自身三类案例。</w:t>
      </w:r>
    </w:p>
    <w:p>
      <w:pPr>
        <w:pStyle w:val="Heading1"/>
        <w:keepLines/>
      </w:pPr>
      <w:r>
        <w:t>07 任务：让模型少迎合错误观点</w:t>
      </w:r>
    </w:p>
    <w:p>
      <w:pPr>
        <w:keepNext/>
        <w:keepLines/>
      </w:pPr>
      <w:r>
        <w:t>先从Agent的重要基础——模型能力看起。Anthropic Fellows的一项研究要减少模型迎合错误观点。Claude Opus 4.8驱动研究Agent，提出方法和实现；Qwen3.5-2B是被训练的目标模型；评测器检查改善和能力副作用。这里，Agent是研发者，模型是改进对象。下面看它怎样把想法变成训练和评测。</w:t>
      </w:r>
    </w:p>
    <w:p>
      <w:pPr>
        <w:keepLines/>
      </w:pPr>
      <w:r>
        <w:rPr>
          <w:b/>
        </w:rPr>
        <w:t>指图与动作：</w:t>
      </w:r>
      <w:r>
        <w:t>指三个角色，明确Agent是研发者、模型是改进对象。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