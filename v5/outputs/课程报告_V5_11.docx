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智能体在AI研发中的应用</w:t>
      </w:r>
    </w:p>
    <w:p>
      <w:pPr>
        <w:pStyle w:val="Heading1"/>
      </w:pPr>
      <w:r>
        <w:t>——从模型与工具，到Agent自身的改进</w:t>
      </w:r>
    </w:p>
    <w:p>
      <w:r>
        <w:rPr>
          <w:b/>
        </w:rPr>
        <w:t>课程：大模型与智能体工程实践</w:t>
      </w:r>
    </w:p>
    <w:p>
      <w:r>
        <w:rPr>
          <w:b/>
        </w:rPr>
        <w:t>小组成员：</w:t>
      </w:r>
      <w:r>
        <w:t>陈云海（电子科学与技术）、张程翔（微电子科学与工程）、赵金城（电子科学与技术）、曹天卓（机械工程）。</w:t>
      </w:r>
    </w:p>
    <w:p>
      <w:r>
        <w:rPr>
          <w:b/>
        </w:rPr>
        <w:t>阶段说明：</w:t>
      </w:r>
      <w:r>
        <w:t>本稿是全场论证的共用参考，不代替每位成员分别撰写的个人报告；各人须结合自己实际负责的内容、做法和体会组织报告，不将AI制作记录填作个人实验成果。讲述分工已于2026年10月15日确认，ABCD为材料准备分工，暂由组长一人答辩。实践为可选未启动、未纳入主讲；下述实验结果来自公开研究，未由本组复现。基础核查为2026年10月14日，D于10月26日补核；A的RSI、autoresearch、资源与正反馈论点于10月28日补核并同步01—07页。个人报告模板、提交要求与最终答辩限时仍待确认；成员真人理解与口头计时尚未验收。</w:t>
      </w:r>
    </w:p>
    <w:p>
      <w:pPr>
        <w:pStyle w:val="Heading1"/>
      </w:pPr>
      <w:r>
        <w:t>摘要</w:t>
      </w:r>
    </w:p>
    <w:p>
      <w:r>
        <w:t>本报告采用主题一的行业应用案例研究，考察Agent在人类设定目标和审核下怎样参与AI研发。随着Agent从问答走向使用工具执行任务，其依赖的模型、工具和运行流程仍需持续改进。本文从已有系统出发，沿修改、训练或评测、判断与保留成果的主线，分析研发正反馈的价值、资源与验证门槛，再沿Anthropic、OpenAI、Google及开放研究的公开案例，比较任务、改动对象和结果如何进入后续研发。所选材料显示，智能体已能实施后训练方法、执行评测、优化训练程序，并训练策略或修改自身代码；DGM及AIDE²还报告了Agent代码层的连续改进。局部进展值得重视，持续基础模型后继研发与指数式加速则需进一步检验。本文据此提出跨任务、同预算及多轮比较思路，未开展该实验。</w:t>
      </w:r>
    </w:p>
    <w:p>
      <w:r>
        <w:rPr>
          <w:b/>
        </w:rPr>
        <w:t>关键词：</w:t>
      </w:r>
      <w:r>
        <w:t>智能体；大模型研发；自动化研究；激活引导；自蒸馏；递归自我改进</w:t>
      </w:r>
    </w:p>
    <w:p>
      <w:pPr>
        <w:pStyle w:val="Heading1"/>
      </w:pPr>
      <w:r>
        <w:t>一、选题动机：Agent开始参与支撑自身能力的研发</w:t>
      </w:r>
    </w:p>
    <w:p>
      <w:r>
        <w:t>Agent的应用性能既取决于模型能力，也取决于工具、评测和行动流程。过去主要依赖人编写实现和运行实验的研发工作，今天也开始由Agent参与。因此，我们选择AI研发作为应用行业，而不把它泛化成所有软件开发。本报告沿同一个问题比较不同改动对象，不声称所有案例都训练了同一个baseline Agent。[4]—[8][10]</w:t>
      </w:r>
    </w:p>
    <w:p>
      <w:r>
        <w:t>RSI是Recursive Self-Improvement，递归自我改进，强调改进后的系统继续推动后续改进。Good、Gödel Machine与神经架构搜索提供历史和方法背景；当前主讲先交代行业与目录，再落到今天可追踪的研发工作。[1]—[3][10]</w:t>
      </w:r>
    </w:p>
    <w:p>
      <w:r>
        <w:t>Karpathy在2026年3月的autoresearch项目提供了直观入口：Agent修改训练代码，让小模型训练，再比较验证指标，保留或丢弃修改后继续尝试。原版单GPU，训练预算为5分钟，不含启动与编译；整轮还需代码修改、推理和检查等开销。[12] 自动研究方向并非始于此，2024年的The AI Scientist已探索自动科学发现。[14] autoresearch自动化研究过程，RSI进一步追问研究者的后续改进能力是否随之提高；二者相关，不能仅凭一次循环就视为同一个已实现结果。</w:t>
      </w:r>
    </w:p>
    <w:p>
      <w:r>
        <w:t>这种关联的意义在于研发正反馈。更强的AI帮助找到和验证方法，研发成果又可能提高下一轮研究能力，收益便有机会逐轮积累。若增益持续、周期与资源允许，可能出现复利式甚至指数式加速；一张反馈图本身并不能证明这种速度已经实现。算力、能源、评测和研究判断仍可能成为瓶颈。[10] 相关经济学研究讨论反馈强度和加速条件，是建模与估计，不能当作已测得的增长定律。[15]</w:t>
      </w:r>
    </w:p>
    <w:p>
      <w:pPr>
        <w:pStyle w:val="Heading1"/>
      </w:pPr>
      <w:r>
        <w:t>二、案例选择、资源门槛与分析方法</w:t>
      </w:r>
    </w:p>
    <w:p>
      <w:r>
        <w:t>小规模实验能开始，不代表成果已在前沿模型上成立。研究Agent的推理能力与调用成本、目标模型训练的算力与实验周期，需要分别考察。好算法可能节省资源，资源又决定可以并行试多少、验证到多大规模；不能把二者当成替代关系。判断所谓RSI算法，应追问同预算是否仍有效、能否迁移到新任务、放大后是否保持收益。这些是本报告的比较要求，不是已完成的实验或通用认证。[10][12]</w:t>
      </w:r>
    </w:p>
    <w:p>
      <w:r>
        <w:t>数据和benchmark可以有实际用途，但产品存在不能证明持续自改已经实现。本组没有足以概括许多公司动机的证据，因此不把“很多公司只是炒作”写成行业事实。本文将批判落在可检查的研发结果、预算与适用范围，避免让品牌和术语代替验证。</w:t>
      </w:r>
    </w:p>
    <w:p>
      <w:r>
        <w:t>后文重点选择Anthropic与OpenAI，是因为所选材料分别能追踪训练方法进入模型、评测任务如何执行和留下记录；Google补充训练程序，AgentEvolver与DGM补充策略和代码自改。[4]—[8] 2026年9月的AIDE²预印本也报告了研究Agent程序的连续改进，研究循环内底模固定；这是代码层的作者报告，尚不能据此推出前沿基础模型的多代自研。[13]</w:t>
      </w:r>
    </w:p>
    <w:p>
      <w:r>
        <w:t>四部分目录依次为选题与主线、Anthropic的模型训练、OpenAI与Google的研发流程与程序优化、Agent自我改进与下一轮研发。后续主讲页使用对应部分标题，帮助听众定位。各案例的任务、成本、指标和公开程度不同，不作公司能力排名。本文沿着接手任务、使用工具、改变对象、验证结果和进入下一轮的方式比较，让课程中的规划、记忆与评估对应到真实研发动作。A先提出全场问题，后文再分别检查训练、评测、算法、策略与代码的具体进展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rPr>
          <w:b/>
        </w:rP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SFT＋KL自蒸馏为16.5%，不受限方法搜索为23.3%。这是四种独立搜索条件下的几何平均改善空间，不是同一模型依次加数据、KL和引导后的单步增益。它支持在这个案例中重视训练目标与可用机制：KL受限条件明显高于两种纯SFT条件，而不受限搜索还可使用激活引导等机制。但每个条件只有一次运行；相同尝试数量也不保证准备、推理和失败成本相同。完整运行峰值26.4%、18.7%、6.0%、4.5%属于另一横轴口径，不能混入前150个方法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程序数据库保存候选，由进化算法选择父代用于下一轮生成。其公开实例把程序改进连接到了Gemini训练：所举矩阵乘法kernel加速23%，对应总训练时间减少1%。局部算子与整段训练的分母不同，不能说整体训练加速23%，也不能将时间收益改写为未报告的费用或能耗收益。原文23%描述kernel的speedup，不是该kernel耗时减少23%。官方还报告同类kernel优化由专家数周工作转为数天自动实验；这是该案例的开发收益，不能泛化为全部研发的通用比例。[6]</w:t>
      </w:r>
    </w:p>
    <w:p>
      <w:r>
        <w:t>通义团队的AgentEvolver从环境探索轨迹中生成任务与参考解，并检查可执行性；旧轨迹提炼的经验用于引导新轨迹，对动作贡献的归因再形成更细的训练信号。过程与结果信号组合成优势，并对应到动作token，用于策略梯度更新。任务决定练什么，经验帮助如何探索，归因帮助识别值得强化的动作，强化学习则更新Agent策略参数。把经验放进输入与参数学习是不同步骤，不能把整个方法简化为修改提示词。官方框架代码采用Apache-2.0许可证，这增加了检查机制的机会，但不能推导为全部数据和模型权重都已开放。[7]§3—5；[11]README/License。</w:t>
      </w:r>
    </w:p>
    <w:p>
      <w:r>
        <w:t>Sakana的Darwin Gödel Machine在该实验中固定基础模型，修改Agent的工具与工作流程代码。它从版本档案中选择父代，由固定o1诊断并提出修改建议，再交给所选Agent实现，执行评测后保留可继续探索的候选。后代Agent可以继续参与自修改；诊断、档案维护与父代选择机制仍固定，因此不应写成系统所有组成部分都在自主改进。档案保留不同路线，而非每轮只留下最高分版本，暂时低分的路线仍可能产生更好的后代。论文实例包括文件按行范围读取、字符串替换和补丁检查；补丁检查与任务正确性测试应分别解释，不能声称单项改动独自造成全部提升。[8]v1 §3、§4.4、App.A.3—A.4及C.1。</w:t>
      </w:r>
    </w:p>
    <w:p>
      <w:r>
        <w:t>2025年官方说明报告SWE-bench由20.0%升至50.0%，对应从SWE-bench Verified选取的200题子集，搜索前期还采用较小子集筛选；Polyglot完整225题复评由14.2%升至30.7%，原论文采用pass@1。搜索时50题Polyglot子集的14.0%→38.0%是另一口径，不能与完整复评互换；公开Aider榜单常用pass@2，也不宜直接作同条件比较。这些数字衡量所选编程任务的成功情况，不是基础模型的综合能力增幅。[8]Results、v1 §4.2、§4.4、Fig.2；完整Polyglot题数见</w:t>
      </w:r>
      <w:hyperlink r:id="rId10">
        <w:r>
          <w:rPr>
            <w:rFonts w:eastAsia="Microsoft YaHei"/>
          </w:rPr>
          <w:t>官方所链接的Aider基准说明</w:t>
        </w:r>
      </w:hyperlink>
      <w:r>
        <w:t>。</w:t>
      </w:r>
    </w:p>
    <w:p>
      <w:r>
        <w:t>这里的pass@1表示求解时不读取评测的真实测试反馈，不代表只调用一次模型，也不禁止Agent在内部尝试不同方案。采样与反馈口径需要一并核对。[8]v1 App.B.5。</w:t>
      </w:r>
    </w:p>
    <w:p>
      <w:r>
        <w:t>作者还报告了未真实调用工具却在文字中声称测试通过的幻觉，以及一项独立反幻觉改进实验中删除记录标记、绕过检测的取巧实例。后者来自150轮探索、每个Agent以3题评测的设置，不能据此给主基准实验的全部版本推算作弊频率。这些现象说明，评测过程也可能成为优化对象，应保存实际执行依据并隔离评测器，不能只相信Agent对成功的自述。本组没有运行这些实验。[8]Safety、v1 App.F。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任务生成、经验引导、归因与策略优化实验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固定底模之上的Agent代码和工具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版本档案、后代参与修改与编程基准结果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改进能否迁移，继续迭代后的表现怎样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；这不自动意味着研究者参数被更新。DGM进一步修改Agent自身代码，让档案中的版本继续参与后续修改，已有代码层局部递归自改的实例。这两条返回路径分别带回记录与修改后的Agent，改变的位置不同。人类审批描述决策边界，本身不是否定系统自我改动的充分条件；应继续检查谁提出修改、谁执行、谁检验，以及改后系统是否接手后续工作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有助于检验，新版本是否更擅长研发下一代系统。</w:t>
      </w:r>
      <w:r>
        <w:rPr>
          <w:b/>
        </w:rPr>
        <w:t>这对应主讲第22页，是本组提出、尚未执行的比较建议，不是论文已经完成的实验，也不是一套通用RSI认证。</w:t>
      </w:r>
      <w:r>
        <w:t xml:space="preserve"> [10]为问题背景，具体比较设计为本组分析。</w:t>
      </w:r>
    </w:p>
    <w:p>
      <w:r>
        <w:t>解释当前案例时，实验范围仍然重要。AAR的单次消融、AlphaEvolve的局部算子优化和DGM的代码任务，各自回答了具体问题。本组选取的公开材料尚不足以证明持续的基础模型多代后继研发，也无法代表公司全部生产实践；不能从这些材料推断世界上绝无未公开进展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DGM让修改后的Agent继续参与修改，表明局部代码递归自改已有实例。这些案例让机器参与机器设计的设想有了可运行的进展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以下编号与主讲PPT、来源与答辩手册一致。基础核查为2026-10-14；[7][8][10][11]的D相关内容补核为2026-10-26，定位见D答辩备课。A于2026-10-28复用[10]并新增[12]—[15]；[14][15]主要用于背景和备课。</w:t>
      </w:r>
    </w:p>
    <w:p>
      <w:pPr>
        <w:spacing w:before="0" w:after="20" w:line="252" w:lineRule="auto"/>
      </w:pPr>
      <w:r>
        <w:t xml:space="preserve">[1] GOOD I J. Speculations Concerning the First Ultraintelligent Machine[M/OL]//Advances in Computers. Vol.6. Academic Press, 1965:31–88. DOI:10.1016/S0065-2458(08)60418-0. </w:t>
      </w:r>
      <w:hyperlink r:id="rId11">
        <w:r>
          <w:rPr>
            <w:rFonts w:eastAsia="Microsoft YaHei"/>
          </w:rPr>
          <w:t>原文PDF</w:t>
        </w:r>
      </w:hyperlink>
      <w:r>
        <w:t>.</w:t>
      </w:r>
    </w:p>
    <w:p>
      <w:pPr>
        <w:spacing w:before="0" w:after="20" w:line="252" w:lineRule="auto"/>
      </w:pPr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2">
        <w:r>
          <w:rPr>
            <w:rFonts w:eastAsia="Microsoft YaHei"/>
          </w:rPr>
          <w:t>作者原文</w:t>
        </w:r>
      </w:hyperlink>
      <w:r>
        <w:t>.</w:t>
      </w:r>
    </w:p>
    <w:p>
      <w:pPr>
        <w:spacing w:before="0" w:after="20" w:line="252" w:lineRule="auto"/>
      </w:pPr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3">
        <w:r>
          <w:rPr>
            <w:rFonts w:eastAsia="Microsoft YaHei"/>
          </w:rPr>
          <w:t>论文</w:t>
        </w:r>
      </w:hyperlink>
      <w:r>
        <w:t>.</w:t>
      </w:r>
    </w:p>
    <w:p>
      <w:pPr>
        <w:spacing w:before="0" w:after="20" w:line="252" w:lineRule="auto"/>
      </w:pPr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4">
        <w:r>
          <w:rPr>
            <w:rFonts w:eastAsia="Microsoft YaHei"/>
          </w:rPr>
          <w:t>研究正文与附录</w:t>
        </w:r>
      </w:hyperlink>
      <w:r>
        <w:t>.</w:t>
      </w:r>
    </w:p>
    <w:p>
      <w:pPr>
        <w:spacing w:before="0" w:after="20" w:line="252" w:lineRule="auto"/>
      </w:pPr>
      <w:r>
        <w:t xml:space="preserve">[5] LEWI J. Automating repetitive work at OpenAI with Codex[EB/OL]. OpenAI Developers Blog,2026-08-25. </w:t>
      </w:r>
      <w:hyperlink r:id="rId15">
        <w:r>
          <w:rPr>
            <w:rFonts w:eastAsia="Microsoft YaHei"/>
          </w:rPr>
          <w:t>作者工作流</w:t>
        </w:r>
      </w:hyperlink>
      <w:r>
        <w:t>.</w:t>
      </w:r>
    </w:p>
    <w:p>
      <w:pPr>
        <w:spacing w:before="0" w:after="20" w:line="252" w:lineRule="auto"/>
      </w:pPr>
      <w:r>
        <w:t xml:space="preserve">[6] ALPHAEVOLVE TEAM. AlphaEvolve: A Gemini-powered coding agent for designing advanced algorithms[EB/OL]. Google DeepMind,2025-05-14. </w:t>
      </w:r>
      <w:hyperlink r:id="rId16">
        <w:r>
          <w:rPr>
            <w:rFonts w:eastAsia="Microsoft YaHei"/>
          </w:rPr>
          <w:t>官方介绍</w:t>
        </w:r>
      </w:hyperlink>
      <w:r>
        <w:t>.</w:t>
      </w:r>
    </w:p>
    <w:p>
      <w:pPr>
        <w:spacing w:before="0" w:after="20" w:line="252" w:lineRule="auto"/>
      </w:pPr>
      <w:r>
        <w:t xml:space="preserve">[7] ZHAI Y, TAO S, CHEN C, et al. AgentEvolver: Towards Efficient Self-Evolving Agent System[EB/OL]. arXiv:2511.10395v1,2025-11-13. Tongyi Lab, Alibaba Group. </w:t>
      </w:r>
      <w:hyperlink r:id="rId17">
        <w:r>
          <w:rPr>
            <w:rFonts w:eastAsia="Microsoft YaHei"/>
          </w:rPr>
          <w:t>本文固定采用v1</w:t>
        </w:r>
      </w:hyperlink>
      <w:r>
        <w:t>.</w:t>
      </w:r>
    </w:p>
    <w:p>
      <w:pPr>
        <w:spacing w:before="0" w:after="20" w:line="252" w:lineRule="auto"/>
      </w:pPr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8">
        <w:r>
          <w:rPr>
            <w:rFonts w:eastAsia="Microsoft YaHei"/>
          </w:rPr>
          <w:t>论文及版本记录</w:t>
        </w:r>
      </w:hyperlink>
      <w:r>
        <w:t>、</w:t>
      </w:r>
      <w:hyperlink r:id="rId19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20">
        <w:r>
          <w:rPr>
            <w:rFonts w:eastAsia="Microsoft YaHei"/>
          </w:rPr>
          <w:t>官方说明与结果</w:t>
        </w:r>
      </w:hyperlink>
      <w:r>
        <w:t>，2025-05-30。本文涉及的结果定位于该2025年说明及原论文v1。</w:t>
      </w:r>
    </w:p>
    <w:p>
      <w:pPr>
        <w:spacing w:before="0" w:after="20" w:line="252" w:lineRule="auto"/>
      </w:pPr>
      <w:r>
        <w:t xml:space="preserve">[9] OPENAI. Research acceleration: The view inside OpenAI[EB/OL].2026-09-06. </w:t>
      </w:r>
      <w:hyperlink r:id="rId21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spacing w:before="0" w:after="20" w:line="252" w:lineRule="auto"/>
      </w:pPr>
      <w:r>
        <w:t xml:space="preserve">[10] ANTHROPIC INSTITUTE. When AI builds itself[EB/OL].2026; 页面包含2026-09-18更新。 </w:t>
      </w:r>
      <w:hyperlink r:id="rId22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spacing w:before="0" w:after="20" w:line="252" w:lineRule="auto"/>
      </w:pPr>
      <w:r>
        <w:t xml:space="preserve">[11] MODELSCOPE / AGENTEVOLVER CONTRIBUTORS. AgentEvolver[CP/OL].2025–. </w:t>
      </w:r>
      <w:hyperlink r:id="rId23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p>
      <w:pPr>
        <w:spacing w:before="0" w:after="20" w:line="252" w:lineRule="auto"/>
      </w:pPr>
      <w:r>
        <w:t xml:space="preserve">[12] KARPATHY A. autoresearch[CP/OL].2026，README署名March 2026. </w:t>
      </w:r>
      <w:hyperlink r:id="rId24">
        <w:r>
          <w:rPr>
            <w:rFonts w:eastAsia="Microsoft YaHei"/>
          </w:rPr>
          <w:t>作者原仓库</w:t>
        </w:r>
      </w:hyperlink>
      <w:r>
        <w:t>。本文采用项目说明、How it works及Design choices。</w:t>
      </w:r>
    </w:p>
    <w:p>
      <w:pPr>
        <w:spacing w:before="0" w:after="20" w:line="252" w:lineRule="auto"/>
      </w:pPr>
      <w:r>
        <w:t xml:space="preserve">[13] SRIKANTH D, ZHAO B, XU D, WU Y, JIANG Z. Recursive self-improvement of AI research agents[EB/OL]. arXiv:2609.26457v1,2026-09-22. </w:t>
      </w:r>
      <w:hyperlink r:id="rId25">
        <w:r>
          <w:rPr>
            <w:rFonts w:eastAsia="Microsoft YaHei"/>
          </w:rPr>
          <w:t>AIDE²原论文</w:t>
        </w:r>
      </w:hyperlink>
      <w:r>
        <w:t>。</w:t>
      </w:r>
    </w:p>
    <w:p>
      <w:pPr>
        <w:spacing w:before="0" w:after="20" w:line="252" w:lineRule="auto"/>
      </w:pPr>
      <w:r>
        <w:t xml:space="preserve">[14] LU Chris, LU Cong, LANGE R T, et al. The AI Scientist: Towards Fully Automated Open-Ended Scientific Discovery[EB/OL]. arXiv:2408.06292, initial submission2024-08-12. </w:t>
      </w:r>
      <w:hyperlink r:id="rId26">
        <w:r>
          <w:rPr>
            <w:rFonts w:eastAsia="Microsoft YaHei"/>
          </w:rPr>
          <w:t>摘要与提交记录</w:t>
        </w:r>
      </w:hyperlink>
      <w:r>
        <w:t>。</w:t>
      </w:r>
    </w:p>
    <w:p>
      <w:pPr>
        <w:spacing w:before="0" w:after="20" w:line="252" w:lineRule="auto"/>
      </w:pPr>
      <w:r>
        <w:t xml:space="preserve">[15] CUNNINGHAM T, ALTHOFF L, HALPERIN B, et al. The Economics of Recursive Self-Improvement[EB/OL]. arXiv:2609.15802v1,2026-09-14. </w:t>
      </w:r>
      <w:hyperlink r:id="rId27">
        <w:r>
          <w:rPr>
            <w:rFonts w:eastAsia="Microsoft YaHei"/>
          </w:rPr>
          <w:t>摘要与论文入口</w:t>
        </w:r>
      </w:hyperlink>
      <w:r>
        <w:t>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scienceplusplus.org/metascience/assets/Good1965.pdf" TargetMode="External"/><Relationship Id="rId12" Type="http://schemas.openxmlformats.org/officeDocument/2006/relationships/hyperlink" Target="https://people.idsia.ch/~juergen/gmweb4/gmweb4.html" TargetMode="External"/><Relationship Id="rId13" Type="http://schemas.openxmlformats.org/officeDocument/2006/relationships/hyperlink" Target="https://arxiv.org/abs/1611.01578" TargetMode="External"/><Relationship Id="rId14" Type="http://schemas.openxmlformats.org/officeDocument/2006/relationships/hyperlink" Target="https://alignment.anthropic.com/2026/automated-alignment-researchers/" TargetMode="External"/><Relationship Id="rId15" Type="http://schemas.openxmlformats.org/officeDocument/2006/relationships/hyperlink" Target="https://developers.openai.com/blog/automating-repetitive-work-at-openai-with-codex" TargetMode="External"/><Relationship Id="rId16" Type="http://schemas.openxmlformats.org/officeDocument/2006/relationships/hyperlink" Target="https://deepmind.google/blog/alphaevolve-a-gemini-powered-coding-agent-for-designing-advanced-algorithms/" TargetMode="External"/><Relationship Id="rId17" Type="http://schemas.openxmlformats.org/officeDocument/2006/relationships/hyperlink" Target="https://arxiv.org/html/2511.10395v1" TargetMode="External"/><Relationship Id="rId18" Type="http://schemas.openxmlformats.org/officeDocument/2006/relationships/hyperlink" Target="https://arxiv.org/abs/2505.22954" TargetMode="External"/><Relationship Id="rId19" Type="http://schemas.openxmlformats.org/officeDocument/2006/relationships/hyperlink" Target="https://arxiv.org/html/2505.22954v1" TargetMode="External"/><Relationship Id="rId20" Type="http://schemas.openxmlformats.org/officeDocument/2006/relationships/hyperlink" Target="https://sakana.ai/dgm/" TargetMode="External"/><Relationship Id="rId21" Type="http://schemas.openxmlformats.org/officeDocument/2006/relationships/hyperlink" Target="https://openai.com/index/research-acceleration-view-inside-openai/" TargetMode="External"/><Relationship Id="rId22" Type="http://schemas.openxmlformats.org/officeDocument/2006/relationships/hyperlink" Target="https://www.anthropic.com/institute/recursive-self-improvement" TargetMode="External"/><Relationship Id="rId23" Type="http://schemas.openxmlformats.org/officeDocument/2006/relationships/hyperlink" Target="https://github.com/modelscope/AgentEvolver" TargetMode="External"/><Relationship Id="rId24" Type="http://schemas.openxmlformats.org/officeDocument/2006/relationships/hyperlink" Target="https://github.com/karpathy/autoresearch" TargetMode="External"/><Relationship Id="rId25" Type="http://schemas.openxmlformats.org/officeDocument/2006/relationships/hyperlink" Target="https://arxiv.org/html/2609.26457v1" TargetMode="External"/><Relationship Id="rId26" Type="http://schemas.openxmlformats.org/officeDocument/2006/relationships/hyperlink" Target="https://arxiv.org/abs/2408.06292" TargetMode="External"/><Relationship Id="rId27" Type="http://schemas.openxmlformats.org/officeDocument/2006/relationships/hyperlink" Target="https://arxiv.org/abs/2609.158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