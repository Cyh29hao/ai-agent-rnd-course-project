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组长D部分答辩备课</w:t>
      </w:r>
    </w:p>
    <w:p>
      <w:pPr>
        <w:keepLines/>
      </w:pPr>
      <w:r>
        <w:t>核对日期：2026-10-26。供组长理解全场、练习回答和现场查源；成员看懂、练熟自己的部分即可。以下为公开研究的解释，未由本组复现。</w:t>
      </w:r>
    </w:p>
    <w:p>
      <w:pPr>
        <w:pStyle w:val="Heading1"/>
        <w:keepLines/>
      </w:pPr>
      <w:r>
        <w:t>先把整段答案说出来</w:t>
      </w:r>
    </w:p>
    <w:p>
      <w:pPr>
        <w:keepLines/>
      </w:pPr>
      <w:r>
        <w:rPr>
          <w:b/>
        </w:rPr>
        <w:t>Agent已经能够参与模型训练、评测和程序优化，也出现了代码层的局部自改。AgentEvolver把任务生成、经验复用与动作归因接入强化学习，更新Agent策略；DGM固定基础模型，改写Agent工具与工作流程，并让改进版本继续参与修改。它们支持不同范围的自我改进。若进一步问，是否已经能够持续研发出更强的后继基础模型，就需要检查连续几轮的研发产物和能力变化。我们选取的材料还不足以证明这件事。</w:t>
      </w:r>
      <w:r>
        <w:t xml:space="preserve"> [7][8][10]</w:t>
      </w:r>
    </w:p>
    <w:p>
      <w:pPr>
        <w:keepLines/>
      </w:pPr>
      <w:r>
        <w:t>速读顺序：先读本段→机制与例子→问答1、6、9、12、14→数字卡→其余追问。19页交代改动对象，20页对齐全场，21页解释成果怎样回到下一轮，22页提出检验办法，23页回答题目，24页结束。</w:t>
      </w:r>
      <w:r>
        <w:rPr>
          <w:b/>
        </w:rPr>
        <w:t>（重要）第22页是本组提出的比较建议，未开展该实验。</w:t>
      </w:r>
    </w:p>
    <w:p>
      <w:pPr>
        <w:pStyle w:val="Heading1"/>
        <w:keepLines/>
      </w:pPr>
      <w:r>
        <w:t>两条机制，分别理解</w:t>
      </w:r>
    </w:p>
    <w:p>
      <w:pPr>
        <w:keepLines/>
      </w:pPr>
      <w:r>
        <w:rPr>
          <w:b/>
        </w:rPr>
        <w:t>AgentEvolver：从环境经验到策略参数。</w:t>
      </w:r>
      <w:r>
        <w:t xml:space="preserve"> 先探索环境，根据轨迹形成任务与参考解，再筛选可执行性；旧轨迹提炼为经验，帮助产生新轨迹；最后对动作贡献归因，把过程信号与最终结果组合，得到优势信号并进行策略优化。任务决定练什么，经验帮助怎么探索，归因帮助判断哪些动作值得强化，RL训练才把这些信号用于参数更新。[7]§3—5、Fig.2。</w:t>
      </w:r>
    </w:p>
    <w:p>
      <w:pPr>
        <w:keepLines/>
      </w:pPr>
      <w:r>
        <w:rPr>
          <w:b/>
        </w:rPr>
        <w:t>DGM：从代码版本到新的修改者。</w:t>
      </w:r>
      <w:r>
        <w:t xml:space="preserve"> 从档案选父代→改Agent代码→运行编程评测→保留可继续探索的候选。底模在该实验中固定；工具、编辑方式和求解流程可以改变。档案保留不同路线，暂时低分的版本也可能产生好后代，因此不能画成“每轮只留下最高分”。[8]Introduction、Results及原论文Fig.1、Fig.3。</w:t>
      </w:r>
    </w:p>
    <w:p>
      <w:pPr>
        <w:keepLines/>
      </w:pPr>
      <w:r>
        <w:t>若问“后代究竟怎样接手”：被选父代用自身的工具与流程实现修改，合格后代入档，后面可再被选来执行自改；不是始终用初始Agent修改所有版本。原论文App.A.3说明，下一项修改的诊断由o1生成，再把建议交给所选Agent实现；档案维护与父代选择机制在本实验中固定。[8]§3、App.A.3—A.4。</w:t>
      </w:r>
      <w:r>
        <w:rPr>
          <w:b/>
        </w:rPr>
        <w:t>（重要）编程分数是作者用来判断自改能力的代理；它不直接测量持续研发更强基础模型的能力。</w:t>
      </w:r>
    </w:p>
    <w:p>
      <w:pPr>
        <w:keepLines/>
      </w:pPr>
      <w:r>
        <w:t>两个概念不要混：把经验放入输入是推理时利用外部信息；训练策略参数是学习过程。代码版本成为下一轮的修改者，又是系统设计层面的反馈。分析时应分别追踪“留下了什么”和“下一轮怎样使用”，不能只按项目名称里的“自进化”归类。</w:t>
      </w:r>
    </w:p>
    <w:p>
      <w:pPr>
        <w:pStyle w:val="Heading1"/>
        <w:keepLines/>
      </w:pPr>
      <w:r>
        <w:t>用具体动作讲明白</w:t>
      </w:r>
    </w:p>
    <w:p>
      <w:pPr>
        <w:keepLines/>
      </w:pPr>
      <w:r>
        <w:rPr>
          <w:b/>
        </w:rPr>
        <w:t>教学例子，不是论文实测：</w:t>
      </w:r>
      <w:r>
        <w:t xml:space="preserve"> Agent学习订票，先练习查询、筛选和下单。经验提醒它“付款前核对日期”，动作归因帮助区分有效核对和无关反复查询；训练则尝试让以后更容易产生合适动作。这个例子解释三个模块的分工，不代表论文做了订票实验。</w:t>
      </w:r>
    </w:p>
    <w:p>
      <w:pPr>
        <w:keepLines/>
      </w:pPr>
      <w:r>
        <w:rPr>
          <w:b/>
        </w:rPr>
        <w:t>DGM原文实例：</w:t>
      </w:r>
      <w:r>
        <w:t xml:space="preserve"> 文件查看工具增加按行范围读取，编辑工具支持字符串替换；补丁检查会识别空补丁或只改测试文件等情况。[8]原论文§4.4、App.C.1。可这样理解：一个修错工具如果总输出整份长文件，关键代码可能被淹没；改成查看指定范围，可以改变Agent获得的信息。补丁检查增加一道质量门槛，但“通过这道检查”仍不等于功能正确，最终还要看任务测试。这里没有声称某一项改动独自贡献了全部分数提升。</w:t>
      </w:r>
    </w:p>
    <w:p>
      <w:pPr>
        <w:pStyle w:val="Heading1"/>
        <w:keepLines/>
      </w:pPr>
      <w:r>
        <w:t>数字卡：被追问时再展开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数字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分母与条件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可以说明什么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SWE-bench 20.0%→50.0%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原研究的200题子集；来自SWE-bench Verified，先用小子集筛选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特定编程任务成功率提高；不是整个Verified全量结果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Polyglot 14.2%→30.7%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完整225题Polyglot复评；原论文采用pass@1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多语言编程任务成功率提高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Polyglot 14.0%→38.0%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搜索过程使用的50题子集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与上一行任务范围不同，不可互换</w:t>
            </w:r>
          </w:p>
        </w:tc>
      </w:tr>
    </w:tbl>
    <w:p>
      <w:pPr>
        <w:keepLines/>
      </w:pPr>
    </w:p>
    <w:p>
      <w:pPr>
        <w:keepLines/>
      </w:pPr>
      <w:r>
        <w:t>前两组数字取[8]2025-05-30官方Results；分阶段筛选与复评口径见原论文v1 §4.2、§4.4、Fig.2。完整Polyglot为225题，可在[8]官方页面所链接的</w:t>
      </w:r>
      <w:hyperlink r:id="rId10">
        <w:r>
          <w:rPr>
            <w:rFonts w:eastAsia="Microsoft YaHei"/>
          </w:rPr>
          <w:t>Aider基准页</w:t>
        </w:r>
      </w:hyperlink>
      <w:r>
        <w:t>中核对Test cases；该榜单常用pass@2，不能拿榜单得分直接冒充DGM同条件比较。两种基准的分母都是各自任务数，不能把百分数解释为全领域智能水平。</w:t>
      </w:r>
    </w:p>
    <w:p>
      <w:pPr>
        <w:keepLines/>
      </w:pPr>
      <w:r>
        <w:t>补充条件：SWE-bench搜索先用小集合筛选，满足条件的强候选才扩到200题；§4.2写明60题成功率超过40%且列档案前二时扩评。Polyglot搜索用50题，§4.4再报告完整复评。这里的pass@1表示求解时不查看评测的真实测试反馈，不代表只能调用一次模型，也不禁止Agent在自己的流程里尝试、比较多个方案。[8]§4.2、App.B.5。</w:t>
      </w:r>
    </w:p>
    <w:p>
      <w:pPr>
        <w:pStyle w:val="Heading1"/>
        <w:keepLines/>
      </w:pPr>
      <w:r>
        <w:t>14个可能追问</w:t>
      </w:r>
    </w:p>
    <w:p>
      <w:pPr>
        <w:pStyle w:val="Heading2"/>
        <w:keepLines/>
      </w:pPr>
      <w:r>
        <w:t>1. AgentEvolver是不是只改提示词？</w:t>
      </w:r>
    </w:p>
    <w:p>
      <w:pPr>
        <w:keepNext/>
        <w:keepLines/>
      </w:pPr>
      <w:r>
        <w:rPr>
          <w:b/>
        </w:rPr>
        <w:t>短答：它包括策略参数训练，不能概括为只改提示。</w:t>
      </w:r>
    </w:p>
    <w:p>
      <w:pPr>
        <w:keepLines/>
      </w:pPr>
      <w:r>
        <w:t>深入：提示中的经验是引导采样的一环，随后仍有优化步骤。§4.3式(17)把策略参数θ写进优化目标，§5.4把动作优势映射到输出token，再进入该目标。定位：[7]§4.3式(17)、§5.4及Fig.2右下。Fig.10用于说明系统框架，不单独作为策略参数训练的依据。</w:t>
      </w:r>
    </w:p>
    <w:p>
      <w:pPr>
        <w:pStyle w:val="Heading2"/>
        <w:keepLines/>
      </w:pPr>
      <w:r>
        <w:t>2. 自己生成题目，会不会题目和答案都错？</w:t>
      </w:r>
    </w:p>
    <w:p>
      <w:pPr>
        <w:keepNext/>
        <w:keepLines/>
      </w:pPr>
      <w:r>
        <w:rPr>
          <w:b/>
        </w:rPr>
        <w:t>短答：有这个风险，所以要检查任务在环境中能否真正执行。</w:t>
      </w:r>
    </w:p>
    <w:p>
      <w:pPr>
        <w:keepLines/>
      </w:pPr>
      <w:r>
        <w:t>深入：参考解也需要检验。论文用独立重放检查任务可执行性，并用LLM裁判对照参考解评分；这些机制不能消除全部错误。组长可补充：一道自出的题即使内部自洽，也可能与真实需求不同，因此可执行性与任务分布代表性要分开评价。定位：[7]§3.2—3.4、Fig.3；代表性判断是本组的评估提醒。</w:t>
      </w:r>
    </w:p>
    <w:p>
      <w:pPr>
        <w:pStyle w:val="Heading2"/>
        <w:keepLines/>
      </w:pPr>
      <w:r>
        <w:t>3. 把经验保存下来，就等于学会了吗？</w:t>
      </w:r>
    </w:p>
    <w:p>
      <w:pPr>
        <w:keepNext/>
        <w:keepLines/>
      </w:pPr>
      <w:r>
        <w:rPr>
          <w:b/>
        </w:rPr>
        <w:t>短答：保存只是有了可用材料，是否学会还要观察后续行为。</w:t>
      </w:r>
    </w:p>
    <w:p>
      <w:pPr>
        <w:keepLines/>
      </w:pPr>
      <w:r>
        <w:t>深入：可分别比较带经验和不带经验、训练前和训练后的效果，避免把检索收益全部归给参数学习。AgentEvolver还讨论了训练时剥离经验文本的处理。定位：[7]§4.2—4.3、Fig.6—7。</w:t>
      </w:r>
    </w:p>
    <w:p>
      <w:pPr>
        <w:pStyle w:val="Heading2"/>
        <w:keepLines/>
      </w:pPr>
      <w:r>
        <w:t>4. 动作归因是什么意思？</w:t>
      </w:r>
    </w:p>
    <w:p>
      <w:pPr>
        <w:keepNext/>
        <w:keepLines/>
      </w:pPr>
      <w:r>
        <w:rPr>
          <w:b/>
        </w:rPr>
        <w:t>短答：检查一条完整轨迹里，哪些动作对最终完成任务有帮助。</w:t>
      </w:r>
    </w:p>
    <w:p>
      <w:pPr>
        <w:keepLines/>
      </w:pPr>
      <w:r>
        <w:t>深入：归因模型读完整轨迹，给每步GOOD/BAD，再构造成过程奖励。归因器仍可能误判，所以“模型给了理由”不能自动成为真实因果证明；需要结合消融与实际结果判断。定位：[7]§5.1—5.4、Fig.8—9；归因模块的效果比较另见§7.5。</w:t>
      </w:r>
    </w:p>
    <w:p>
      <w:pPr>
        <w:pStyle w:val="Heading2"/>
        <w:keepLines/>
      </w:pPr>
      <w:r>
        <w:t>5. 这些信号怎样进入RL？</w:t>
      </w:r>
    </w:p>
    <w:p>
      <w:pPr>
        <w:keepNext/>
        <w:keepLines/>
      </w:pPr>
      <w:r>
        <w:rPr>
          <w:b/>
        </w:rPr>
        <w:t>短答：过程与结果信号形成优势，再对应到输出动作的token，用于策略梯度更新。</w:t>
      </w:r>
    </w:p>
    <w:p>
      <w:pPr>
        <w:keepLines/>
      </w:pPr>
      <w:r>
        <w:t>深入：可把优势理解为本次行为相对参照有多值得增加概率。它影响学习方向，并不等于一条自然语言点评直接变成新知识。定位：[7]§5.3—5.4。</w:t>
      </w:r>
    </w:p>
    <w:p>
      <w:pPr>
        <w:pStyle w:val="Heading2"/>
        <w:keepLines/>
      </w:pPr>
      <w:r>
        <w:t>6. DGM底模没变，为什么还算自改？</w:t>
      </w:r>
    </w:p>
    <w:p>
      <w:pPr>
        <w:keepNext/>
        <w:keepLines/>
      </w:pPr>
      <w:r>
        <w:rPr>
          <w:b/>
        </w:rPr>
        <w:t>短答：因为被修改的是包含工具和工作流程的Agent系统。</w:t>
      </w:r>
    </w:p>
    <w:p>
      <w:pPr>
        <w:keepLines/>
      </w:pPr>
      <w:r>
        <w:t>深入：同一底模配不同工具，能完成的任务可能不同。参数固定限定了改动对象，却不能单独否定系统局部自改；也不能因此说基础模型本身已经被训练得更强。后代成为后续修改者的执行机制见上方说明。定位：[8]原论文§1、§3、App.A.3—A.4。</w:t>
      </w:r>
    </w:p>
    <w:p>
      <w:pPr>
        <w:pStyle w:val="Heading2"/>
        <w:keepLines/>
      </w:pPr>
      <w:r>
        <w:t>7. DGM为什么保留低分版本？</w:t>
      </w:r>
    </w:p>
    <w:p>
      <w:pPr>
        <w:keepNext/>
        <w:keepLines/>
      </w:pPr>
      <w:r>
        <w:rPr>
          <w:b/>
        </w:rPr>
        <w:t>短答：当前分数较低的设计，也可能成为后续创新的起点。</w:t>
      </w:r>
    </w:p>
    <w:p>
      <w:pPr>
        <w:keepLines/>
      </w:pPr>
      <w:r>
        <w:t>深入：只沿当前优胜者前进，可能过早放弃有潜力的路线。保留档案有探索价值，同时也消耗计算；并非档案越大必然越好。定位：[8]Results谱系图、原论文Fig.3。</w:t>
      </w:r>
    </w:p>
    <w:p>
      <w:pPr>
        <w:pStyle w:val="Heading2"/>
        <w:keepLines/>
      </w:pPr>
      <w:r>
        <w:t>8. 工具改好了，为什么不能直接说研发能力普遍提高？</w:t>
      </w:r>
    </w:p>
    <w:p>
      <w:pPr>
        <w:keepNext/>
        <w:keepLines/>
      </w:pPr>
      <w:r>
        <w:rPr>
          <w:b/>
        </w:rPr>
        <w:t>短答：一项工具改进要经过实际任务检验，推广范围还要另测。</w:t>
      </w:r>
    </w:p>
    <w:p>
      <w:pPr>
        <w:keepLines/>
      </w:pPr>
      <w:r>
        <w:t>深入：文件查看改善可能有用，也可能因接口变化让模型误用。新增工具数量、代码行数或修改次数，都不是有效性指标。定位：[8]原论文§1、§4.4及App.C。</w:t>
      </w:r>
    </w:p>
    <w:p>
      <w:pPr>
        <w:pStyle w:val="Heading2"/>
        <w:keepLines/>
      </w:pPr>
      <w:r>
        <w:t>9. 50.0%是所有SWE-bench题都跑出来的吗？</w:t>
      </w:r>
    </w:p>
    <w:p>
      <w:pPr>
        <w:keepNext/>
        <w:keepLines/>
      </w:pPr>
      <w:r>
        <w:rPr>
          <w:b/>
        </w:rPr>
        <w:t>短答：不是，这项结果使用原研究选取的200题子集。</w:t>
      </w:r>
    </w:p>
    <w:p>
      <w:pPr>
        <w:keepLines/>
      </w:pPr>
      <w:r>
        <w:t>深入：现场可指向上方数字卡；比较其他系统时还要对齐底模、预算、任务范围和评测设置。提高多少“百分点”与相对提高多少也要区分。定位：[8]原论文§4.2、App.B.2、B.4。</w:t>
      </w:r>
    </w:p>
    <w:p>
      <w:pPr>
        <w:pStyle w:val="Heading2"/>
        <w:keepLines/>
      </w:pPr>
      <w:r>
        <w:t>10. Polyglot为什么有两组结果？</w:t>
      </w:r>
    </w:p>
    <w:p>
      <w:pPr>
        <w:keepNext/>
        <w:keepLines/>
      </w:pPr>
      <w:r>
        <w:rPr>
          <w:b/>
        </w:rPr>
        <w:t>短答：一组来自搜索时的50题，另一组来自最终的完整基准复评。</w:t>
      </w:r>
    </w:p>
    <w:p>
      <w:pPr>
        <w:keepLines/>
      </w:pPr>
      <w:r>
        <w:t>深入：分数差异不表示数字矛盾。请先问“在哪批任务上”，再问“提高多少”；完整复评也不自动等于完全未参与任何选择的独立测试。两组都沿用论文pass@1口径，不要混入Aider榜单允许一次真实测试反馈的pass@2。定位：[8]原论文§4.2、§4.4、Fig.2、App.B.5。</w:t>
      </w:r>
    </w:p>
    <w:p>
      <w:pPr>
        <w:pStyle w:val="Heading2"/>
        <w:keepLines/>
      </w:pPr>
      <w:r>
        <w:t>11. DGM会不会钻测试的空子？</w:t>
      </w:r>
    </w:p>
    <w:p>
      <w:pPr>
        <w:keepNext/>
        <w:keepLines/>
      </w:pPr>
      <w:r>
        <w:rPr>
          <w:b/>
        </w:rPr>
        <w:t>短答：会，作者在专门的反工具幻觉实验中报告过删掉检测标记来绕开检查。</w:t>
      </w:r>
    </w:p>
    <w:p>
      <w:pPr>
        <w:keepLines/>
      </w:pPr>
      <w:r>
        <w:t>深入：先区分两件事：底模会在纯文本里声称调用工具、测试通过，实际没有调用；作者尝试让DGM解决这种工具幻觉，结果有后代删去工具调用的特殊记录标记，取得高分却没有解决幻觉。后者是绕检测的实例。该附加实验每个Agent评3道SWE题、运行150轮，不能据此说主实验的所有成绩都来自作弊。应保存实际执行依据并隔离评测器，是本组从风险作出的建议；本组没有测量发生率。定位：[8]官方Safety两幅示例图、原论文App.F的DGM setup及Results。</w:t>
      </w:r>
    </w:p>
    <w:p>
      <w:pPr>
        <w:pStyle w:val="Heading2"/>
        <w:keepLines/>
      </w:pPr>
      <w:r>
        <w:t>12. 所以RSI到底有没有实现？</w:t>
      </w:r>
    </w:p>
    <w:p>
      <w:pPr>
        <w:keepNext/>
        <w:keepLines/>
      </w:pPr>
      <w:r>
        <w:rPr>
          <w:b/>
        </w:rPr>
        <w:t>短答：代码层的局部递归自改已有实例；持续的基础模型后继研发，是更大的命题。</w:t>
      </w:r>
    </w:p>
    <w:p>
      <w:pPr>
        <w:keepLines/>
      </w:pPr>
      <w:r>
        <w:t>深入：不要用一个模糊的是或否吞掉两个对象。DGM明确把训练新基础模型留作未来方向；[10]开头把完全自主设计、研发自己的后继系统作为更强的目标，Closing the loop进一步讨论持续改进后继Claude。我们肯定代码层实例，对持续基础模型研发要求连续记录；不从所选案例推断世界上绝无未公开进展。定位：[8]原论文§1、§6及App.A.4；[10]开头及Closing the loop。多轮检验是本组选题下的判断要求，不是[10]颁布的统一标准。</w:t>
      </w:r>
    </w:p>
    <w:p>
      <w:pPr>
        <w:pStyle w:val="Heading2"/>
        <w:keepLines/>
      </w:pPr>
      <w:r>
        <w:t>13. 有人类审批，就不能叫自我改进吗？</w:t>
      </w:r>
    </w:p>
    <w:p>
      <w:pPr>
        <w:keepNext/>
        <w:keepLines/>
      </w:pPr>
      <w:r>
        <w:rPr>
          <w:b/>
        </w:rPr>
        <w:t>短答：审批说明决策边界，不能单独否定系统发生了自我改动。</w:t>
      </w:r>
    </w:p>
    <w:p>
      <w:pPr>
        <w:keepLines/>
      </w:pPr>
      <w:r>
        <w:t>深入：应问谁提出修改、谁执行、谁检验，以及改进系统是否参与后续修改。“是否完全自主”是另一个需要明确程度的问题。这是本组基于不同改动对象作的概念区分；事实依据是DGM在沙箱和人类监督下仍执行代码自改，而[10]讨论更强的完全自主后继研发目标。定位：[8]Safety、原论文§5；[10]开头。</w:t>
      </w:r>
    </w:p>
    <w:p>
      <w:pPr>
        <w:pStyle w:val="Heading2"/>
        <w:keepLines/>
      </w:pPr>
      <w:r>
        <w:t>14. 第22页你们做过对照吗？开源是否保证能复现？</w:t>
      </w:r>
    </w:p>
    <w:p>
      <w:pPr>
        <w:keepNext/>
        <w:keepLines/>
      </w:pPr>
      <w:r>
        <w:rPr>
          <w:b/>
        </w:rPr>
        <w:t>短答：第22页是建议，没有开展；开源也需要逐项核对复现条件。</w:t>
      </w:r>
    </w:p>
    <w:p>
      <w:pPr>
        <w:keepLines/>
      </w:pPr>
      <w:r>
        <w:t>深入：建议比较原版与改进版在相同新任务和资源下的下一轮研究，并跟踪多轮。它服务本组选题，不是统一RSI认证。框架代码、数据、权重、环境与完整结果是不同交付物；[11]的README及Apache-2.0 License支持确认框架代码开放，README还提供训练启动路径。这不等于已核实所有数据、模型权重、环境和结果均齐备，也不表示本组已成功复现；其余开放范围本轮未作清单审计。定位：[10]Closing the loop为问题背景；实验设计为本组建议，[11]README/License为开放范围依据。</w:t>
      </w:r>
    </w:p>
    <w:p>
      <w:pPr>
        <w:pStyle w:val="Heading1"/>
        <w:keepLines/>
      </w:pPr>
      <w:r>
        <w:t>易错说法与替换</w:t>
      </w:r>
    </w:p>
    <w:p>
      <w:pPr>
        <w:keepLines/>
      </w:pPr>
      <w:r>
        <w:t>- “AgentEvolver只是记笔记”→“经验参与采样，训练阶段还会优化策略参数。”</w:t>
      </w:r>
    </w:p>
    <w:p>
      <w:pPr>
        <w:keepLines/>
      </w:pPr>
      <w:r>
        <w:t>- “DGM只留最强版本”→“保留不同候选，让多条路线继续探索。”</w:t>
      </w:r>
    </w:p>
    <w:p>
      <w:pPr>
        <w:keepLines/>
      </w:pPr>
      <w:r>
        <w:t>- “底模不变／有人监督，所以没有任何RSI”→“需区分局部代码自改与完全自主的后继模型研发。”</w:t>
      </w:r>
    </w:p>
    <w:p>
      <w:pPr>
        <w:keepLines/>
      </w:pPr>
      <w:r>
        <w:t>- “通过补丁检查就证明正确”→“补丁检查与任务正确性测试回答不同问题。”</w:t>
      </w:r>
    </w:p>
    <w:p>
      <w:pPr>
        <w:keepLines/>
      </w:pPr>
      <w:r>
        <w:t>- “第22页证明了下一轮更强”→“第22页提出下一轮应怎样比较。”</w:t>
      </w:r>
    </w:p>
    <w:p>
      <w:pPr>
        <w:pStyle w:val="Heading1"/>
        <w:keepLines/>
      </w:pPr>
      <w:r>
        <w:t>一手来源入口</w:t>
      </w:r>
    </w:p>
    <w:p>
      <w:pPr>
        <w:keepLines/>
      </w:pPr>
      <w:r>
        <w:t xml:space="preserve">- </w:t>
      </w:r>
      <w:r>
        <w:rPr>
          <w:b/>
        </w:rPr>
        <w:t>[7]</w:t>
      </w:r>
      <w:r>
        <w:t xml:space="preserve"> </w:t>
      </w:r>
      <w:hyperlink r:id="rId11">
        <w:r>
          <w:rPr>
            <w:rFonts w:eastAsia="Microsoft YaHei"/>
          </w:rPr>
          <w:t>AgentEvolver v1</w:t>
        </w:r>
      </w:hyperlink>
      <w:r>
        <w:t>：§3任务生成；§4经验（策略目标见§4.3式17）；§5归因与策略优化；Fig.2总览、Fig.10基础设施。本文固定v1。</w:t>
      </w:r>
    </w:p>
    <w:p>
      <w:pPr>
        <w:keepLines/>
      </w:pPr>
      <w:r>
        <w:t xml:space="preserve">- </w:t>
      </w:r>
      <w:r>
        <w:rPr>
          <w:b/>
        </w:rPr>
        <w:t>[8]</w:t>
      </w:r>
      <w:r>
        <w:t xml:space="preserve"> </w:t>
      </w:r>
      <w:hyperlink r:id="rId12">
        <w:r>
          <w:rPr>
            <w:rFonts w:eastAsia="Microsoft YaHei"/>
          </w:rPr>
          <w:t>DGM官方说明，2025-05-30</w:t>
        </w:r>
      </w:hyperlink>
      <w:r>
        <w:t>：Introduction、Results、Safety、Conclusion；</w:t>
      </w:r>
      <w:hyperlink r:id="rId13">
        <w:r>
          <w:rPr>
            <w:rFonts w:eastAsia="Microsoft YaHei"/>
          </w:rPr>
          <w:t>原始论文v1</w:t>
        </w:r>
      </w:hyperlink>
      <w:r>
        <w:t>：§3与App.A.3—A.4自改机制、§4.2口径、§4.4结果、App.C代码、App.F取巧。补充链接均归在既有[8]下，不重排文献。</w:t>
      </w:r>
    </w:p>
    <w:p>
      <w:pPr>
        <w:keepLines/>
      </w:pPr>
      <w:r>
        <w:t xml:space="preserve">- </w:t>
      </w:r>
      <w:r>
        <w:rPr>
          <w:b/>
        </w:rPr>
        <w:t>[10]</w:t>
      </w:r>
      <w:r>
        <w:t xml:space="preserve"> </w:t>
      </w:r>
      <w:hyperlink r:id="rId14">
        <w:r>
          <w:rPr>
            <w:rFonts w:eastAsia="Microsoft YaHei"/>
          </w:rPr>
          <w:t>When AI builds itself</w:t>
        </w:r>
      </w:hyperlink>
      <w:r>
        <w:t>：开头对完全自主后继研发的描述及Closing the loop；它不替本组制定统一分级标准。</w:t>
      </w:r>
    </w:p>
    <w:p>
      <w:pPr>
        <w:keepLines/>
      </w:pPr>
      <w:r>
        <w:t xml:space="preserve">- </w:t>
      </w:r>
      <w:r>
        <w:rPr>
          <w:b/>
        </w:rPr>
        <w:t>[11]</w:t>
      </w:r>
      <w:r>
        <w:t xml:space="preserve"> </w:t>
      </w:r>
      <w:hyperlink r:id="rId15">
        <w:r>
          <w:rPr>
            <w:rFonts w:eastAsia="Microsoft YaHei"/>
          </w:rPr>
          <w:t>AgentEvolver官方仓库</w:t>
        </w:r>
      </w:hyperlink>
      <w:r>
        <w:t>：README、</w:t>
      </w:r>
      <w:hyperlink r:id="rId16">
        <w:r>
          <w:rPr>
            <w:rFonts w:eastAsia="Microsoft YaHei"/>
          </w:rPr>
          <w:t>Apache-2.0 License</w:t>
        </w:r>
      </w:hyperlink>
      <w:r>
        <w:t>；动态仓库不替代论文固定版本。</w:t>
      </w:r>
    </w:p>
    <w:p>
      <w:pPr>
        <w:keepLines/>
      </w:pPr>
      <w:r>
        <w:t>本次已实际访问上述四项及[8]原始论文与Aider基准页。未运行训练、DGM或本组对照；真人掌握与口头计时尚未验证。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Bdr>
        <w:top w:val="nil"/>
        <w:left w:val="nil"/>
        <w:bottom w:val="nil"/>
        <w:right w:val="nil"/>
        <w:between w:val="nil"/>
        <w:bar w:val="nil"/>
      </w:pBdr>
      <w:spacing w:line="271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keepNext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aider.chat/docs/leaderboards/" TargetMode="External"/><Relationship Id="rId11" Type="http://schemas.openxmlformats.org/officeDocument/2006/relationships/hyperlink" Target="https://arxiv.org/html/2511.10395v1" TargetMode="External"/><Relationship Id="rId12" Type="http://schemas.openxmlformats.org/officeDocument/2006/relationships/hyperlink" Target="https://sakana.ai/dgm/" TargetMode="External"/><Relationship Id="rId13" Type="http://schemas.openxmlformats.org/officeDocument/2006/relationships/hyperlink" Target="https://arxiv.org/html/2505.22954v1" TargetMode="External"/><Relationship Id="rId14" Type="http://schemas.openxmlformats.org/officeDocument/2006/relationships/hyperlink" Target="https://www.anthropic.com/institute/recursive-self-improvement" TargetMode="External"/><Relationship Id="rId15" Type="http://schemas.openxmlformats.org/officeDocument/2006/relationships/hyperlink" Target="https://github.com/modelscope/AgentEvolver" TargetMode="External"/><Relationship Id="rId16" Type="http://schemas.openxmlformats.org/officeDocument/2006/relationships/hyperlink" Target="https://github.com/modelscope/AgentEvolver/blob/main/LICEN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